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7BFA" w14:textId="77777777" w:rsidR="00CB6C49" w:rsidRDefault="00000000">
      <w:pPr>
        <w:pStyle w:val="Heading1"/>
      </w:pPr>
      <w:r>
        <w:t>DUNES GATE – WEBSITE STRUCTURE &amp; PAGES</w:t>
      </w:r>
    </w:p>
    <w:p w14:paraId="1726061B" w14:textId="223D3331" w:rsidR="00CB6C49" w:rsidRDefault="00000000">
      <w:r>
        <w:t xml:space="preserve">This document lists ONLY the required website pages, navigation buttons, and the exact content required for each page. </w:t>
      </w:r>
    </w:p>
    <w:p w14:paraId="28C4FCF2" w14:textId="77777777" w:rsidR="00CB6C49" w:rsidRDefault="00000000">
      <w:pPr>
        <w:pStyle w:val="Heading2"/>
      </w:pPr>
      <w:r>
        <w:t>1. Home Page</w:t>
      </w:r>
    </w:p>
    <w:p w14:paraId="2828A02A" w14:textId="48D9EA1A" w:rsidR="00CB6C49" w:rsidRDefault="00000000">
      <w:r>
        <w:t xml:space="preserve">- </w:t>
      </w:r>
      <w:r w:rsidR="001C1C80">
        <w:t>Main</w:t>
      </w:r>
      <w:r>
        <w:t xml:space="preserve"> section using an image provided in the project files.</w:t>
      </w:r>
      <w:r>
        <w:br/>
        <w:t>- Apply a depth effect when the page loads (visual depth on the hero image).</w:t>
      </w:r>
      <w:r>
        <w:br/>
        <w:t>- Main navigation buttons must be visible</w:t>
      </w:r>
      <w:r w:rsidR="001C1C80">
        <w:t xml:space="preserve"> (</w:t>
      </w:r>
      <w:proofErr w:type="spellStart"/>
      <w:proofErr w:type="gramStart"/>
      <w:r w:rsidR="001C1C80">
        <w:t>Home,About</w:t>
      </w:r>
      <w:proofErr w:type="spellEnd"/>
      <w:proofErr w:type="gramEnd"/>
      <w:r w:rsidR="001C1C80">
        <w:t xml:space="preserve"> </w:t>
      </w:r>
      <w:proofErr w:type="gramStart"/>
      <w:r w:rsidR="001C1C80">
        <w:t>Us..</w:t>
      </w:r>
      <w:proofErr w:type="spellStart"/>
      <w:proofErr w:type="gramEnd"/>
      <w:r w:rsidR="001C1C80">
        <w:t>etc</w:t>
      </w:r>
      <w:proofErr w:type="spellEnd"/>
      <w:r w:rsidR="001C1C80">
        <w:t>).</w:t>
      </w:r>
    </w:p>
    <w:p w14:paraId="39953357" w14:textId="77777777" w:rsidR="00CB6C49" w:rsidRDefault="00000000">
      <w:pPr>
        <w:pStyle w:val="Heading2"/>
      </w:pPr>
      <w:r>
        <w:t>2. About Page</w:t>
      </w:r>
    </w:p>
    <w:p w14:paraId="2BDF6068" w14:textId="77777777" w:rsidR="00CB6C49" w:rsidRDefault="00000000">
      <w:r>
        <w:t>- Mission section.</w:t>
      </w:r>
      <w:r>
        <w:br/>
        <w:t>- Team section based strictly on the company profile.</w:t>
      </w:r>
      <w:r>
        <w:br/>
        <w:t>- Chairman displayed at the top, followed by board members below.</w:t>
      </w:r>
      <w:r>
        <w:br/>
        <w:t>- Team members shown with name and title only.</w:t>
      </w:r>
    </w:p>
    <w:p w14:paraId="33823A6B" w14:textId="77777777" w:rsidR="00CB6C49" w:rsidRDefault="00000000">
      <w:pPr>
        <w:pStyle w:val="Heading2"/>
      </w:pPr>
      <w:r>
        <w:t>3. The Venue Page</w:t>
      </w:r>
    </w:p>
    <w:p w14:paraId="2607DD09" w14:textId="77777777" w:rsidR="00CB6C49" w:rsidRDefault="00000000">
      <w:r>
        <w:t>- One active venue (current asset).</w:t>
      </w:r>
      <w:r>
        <w:br/>
        <w:t>- One additional venue / land placeholder to be customized later as a second venue.</w:t>
      </w:r>
      <w:r>
        <w:br/>
        <w:t>- Include a 3D representation of the venue.</w:t>
      </w:r>
      <w:r>
        <w:br/>
        <w:t>- Include a contact button that links to the Contact page.</w:t>
      </w:r>
      <w:r>
        <w:br/>
        <w:t>- Each venue must be shown as a separate section.</w:t>
      </w:r>
    </w:p>
    <w:p w14:paraId="16B764A9" w14:textId="68A38FE3" w:rsidR="00CB6C49" w:rsidRDefault="00000000">
      <w:pPr>
        <w:pStyle w:val="Heading2"/>
      </w:pPr>
      <w:r>
        <w:t xml:space="preserve">4. </w:t>
      </w:r>
      <w:r w:rsidR="001C1C80">
        <w:t>Showcases</w:t>
      </w:r>
    </w:p>
    <w:p w14:paraId="149D5853" w14:textId="05AF2521" w:rsidR="00CB6C49" w:rsidRDefault="00000000">
      <w:r>
        <w:t xml:space="preserve">- </w:t>
      </w:r>
      <w:r w:rsidR="001C1C80">
        <w:t>Images of past events.</w:t>
      </w:r>
      <w:r>
        <w:br/>
        <w:t xml:space="preserve">- </w:t>
      </w:r>
      <w:r w:rsidR="001C1C80">
        <w:t>Events we collaborated on or hosted as invited participants.</w:t>
      </w:r>
    </w:p>
    <w:p w14:paraId="73523314" w14:textId="77777777" w:rsidR="00CB6C49" w:rsidRDefault="00000000">
      <w:pPr>
        <w:pStyle w:val="Heading2"/>
      </w:pPr>
      <w:r>
        <w:t>5. Contact Section &amp; Contact Page</w:t>
      </w:r>
    </w:p>
    <w:p w14:paraId="337E78AF" w14:textId="77777777" w:rsidR="00CB6C49" w:rsidRDefault="00000000">
      <w:r>
        <w:t>- A Contact section must appear at the bottom of ALL pages.</w:t>
      </w:r>
      <w:r>
        <w:br/>
        <w:t>- A dedicated Contact page must also exist.</w:t>
      </w:r>
      <w:r>
        <w:br/>
        <w:t>- Contact form.</w:t>
      </w:r>
      <w:r>
        <w:br/>
        <w:t>- Email address.</w:t>
      </w:r>
      <w:r>
        <w:br/>
        <w:t>- Hyperlinks to WhatsApp, Instagram, and Email.</w:t>
      </w:r>
      <w:r>
        <w:br/>
        <w:t>- Space for additional contact details if needed later.</w:t>
      </w:r>
    </w:p>
    <w:p w14:paraId="15E89324" w14:textId="77777777" w:rsidR="00CB6C49" w:rsidRDefault="00000000">
      <w:pPr>
        <w:pStyle w:val="Heading2"/>
      </w:pPr>
      <w:r>
        <w:t>6. Navigation Buttons (Home Page)</w:t>
      </w:r>
    </w:p>
    <w:p w14:paraId="16617D16" w14:textId="77777777" w:rsidR="00CB6C49" w:rsidRDefault="00000000">
      <w:r>
        <w:t>- Home</w:t>
      </w:r>
      <w:r>
        <w:br/>
        <w:t>- About Us</w:t>
      </w:r>
      <w:r>
        <w:br/>
        <w:t>- The Venue</w:t>
      </w:r>
      <w:r>
        <w:br/>
        <w:t>- Showcase</w:t>
      </w:r>
      <w:r>
        <w:br/>
        <w:t>- Contact</w:t>
      </w:r>
    </w:p>
    <w:p w14:paraId="1D6BE2FA" w14:textId="2B301D22" w:rsidR="00CB6C49" w:rsidRDefault="00CB6C49"/>
    <w:sectPr w:rsidR="00CB6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805309">
    <w:abstractNumId w:val="8"/>
  </w:num>
  <w:num w:numId="2" w16cid:durableId="1504589056">
    <w:abstractNumId w:val="6"/>
  </w:num>
  <w:num w:numId="3" w16cid:durableId="790054514">
    <w:abstractNumId w:val="5"/>
  </w:num>
  <w:num w:numId="4" w16cid:durableId="718749129">
    <w:abstractNumId w:val="4"/>
  </w:num>
  <w:num w:numId="5" w16cid:durableId="23410282">
    <w:abstractNumId w:val="7"/>
  </w:num>
  <w:num w:numId="6" w16cid:durableId="548713">
    <w:abstractNumId w:val="3"/>
  </w:num>
  <w:num w:numId="7" w16cid:durableId="993879138">
    <w:abstractNumId w:val="2"/>
  </w:num>
  <w:num w:numId="8" w16cid:durableId="1763139111">
    <w:abstractNumId w:val="1"/>
  </w:num>
  <w:num w:numId="9" w16cid:durableId="57956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C7"/>
    <w:rsid w:val="0015074B"/>
    <w:rsid w:val="001C1C80"/>
    <w:rsid w:val="0029639D"/>
    <w:rsid w:val="00326F90"/>
    <w:rsid w:val="00AA1D8D"/>
    <w:rsid w:val="00B47730"/>
    <w:rsid w:val="00CB0664"/>
    <w:rsid w:val="00CB6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51805"/>
  <w14:defaultImageDpi w14:val="300"/>
  <w15:docId w15:val="{5D9CB391-3FB3-49D4-9A0C-786D6F72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1094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Sb</cp:lastModifiedBy>
  <cp:revision>2</cp:revision>
  <dcterms:created xsi:type="dcterms:W3CDTF">2026-02-10T13:14:00Z</dcterms:created>
  <dcterms:modified xsi:type="dcterms:W3CDTF">2026-02-10T13:14:00Z</dcterms:modified>
  <cp:category/>
</cp:coreProperties>
</file>